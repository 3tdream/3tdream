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D33C1" w14:textId="77777777" w:rsidR="0096737B" w:rsidRDefault="00000000">
      <w:pPr>
        <w:pStyle w:val="Title"/>
      </w:pPr>
      <w:r>
        <w:t>MICHAEL SHIGRIN SOKOL</w:t>
      </w:r>
    </w:p>
    <w:p w14:paraId="2C575738" w14:textId="77777777" w:rsidR="0096737B" w:rsidRDefault="00000000">
      <w:pPr>
        <w:pStyle w:val="Subtitle"/>
      </w:pPr>
      <w:r>
        <w:t>Senior Product Designer | UX/UI · Complex Software · AI Products</w:t>
      </w:r>
    </w:p>
    <w:p w14:paraId="4BEAC779" w14:textId="684FA051" w:rsidR="0096737B" w:rsidRDefault="00000000" w:rsidP="00EF43F7">
      <w:pPr>
        <w:spacing w:after="60"/>
      </w:pPr>
      <w:r>
        <w:rPr>
          <w:sz w:val="20"/>
        </w:rPr>
        <w:t xml:space="preserve">+972 50-844-5938  |  </w:t>
      </w:r>
      <w:hyperlink r:id="rId8" w:history="1">
        <w:r w:rsidR="00EF43F7" w:rsidRPr="004B1A76">
          <w:rPr>
            <w:rStyle w:val="Hyperlink"/>
            <w:sz w:val="20"/>
          </w:rPr>
          <w:t>3tdream@gmail.com</w:t>
        </w:r>
      </w:hyperlink>
      <w:r w:rsidR="00EF43F7" w:rsidRPr="00EF43F7">
        <w:t xml:space="preserve">  </w:t>
      </w:r>
      <w:r w:rsidR="00EF43F7">
        <w:t>|</w:t>
      </w:r>
      <w:r w:rsidR="00EF43F7" w:rsidRPr="00EF43F7">
        <w:rPr>
          <w:sz w:val="20"/>
        </w:rPr>
        <w:t xml:space="preserve">  </w:t>
      </w:r>
      <w:hyperlink r:id="rId9">
        <w:r>
          <w:rPr>
            <w:color w:val="333333"/>
          </w:rPr>
          <w:t>behance.net/3TDream</w:t>
        </w:r>
      </w:hyperlink>
      <w:r>
        <w:t xml:space="preserve">  |  </w:t>
      </w:r>
      <w:hyperlink r:id="rId10">
        <w:r>
          <w:rPr>
            <w:color w:val="333333"/>
          </w:rPr>
          <w:t>3tdream.vercel.app</w:t>
        </w:r>
      </w:hyperlink>
      <w:r w:rsidR="00EF43F7">
        <w:rPr>
          <w:color w:val="333333"/>
        </w:rPr>
        <w:br/>
      </w:r>
    </w:p>
    <w:p w14:paraId="08F34826" w14:textId="7E90EFAD" w:rsidR="0096737B" w:rsidRDefault="00000000">
      <w:pPr>
        <w:spacing w:after="340"/>
      </w:pPr>
      <w:r>
        <w:t xml:space="preserve">Product </w:t>
      </w:r>
      <w:r w:rsidR="00EF43F7">
        <w:t>D</w:t>
      </w:r>
      <w:r>
        <w:t xml:space="preserve">esigner and </w:t>
      </w:r>
      <w:r w:rsidR="00EF43F7">
        <w:t>M</w:t>
      </w:r>
      <w:r>
        <w:t>anager with 10+ years across UX/UI, SaaS, gaming, AR/VR and 3D design. Combines user research, product strategy and hands-on prototyping to turn complex requirements into usable digital experiences. Built Mission Control to coordinate AI agents across product planning, implementation and quality checks. Part-time lecturer in UX/UI and game product development.</w:t>
      </w:r>
    </w:p>
    <w:p w14:paraId="17161860" w14:textId="77777777" w:rsidR="0096737B" w:rsidRDefault="00000000">
      <w:pPr>
        <w:pStyle w:val="Heading1"/>
      </w:pPr>
      <w:r>
        <w:t>Selected product work</w:t>
      </w:r>
    </w:p>
    <w:p w14:paraId="45B1E0B5" w14:textId="77777777" w:rsidR="0096737B" w:rsidRDefault="00000000">
      <w:pPr>
        <w:pStyle w:val="Heading2"/>
      </w:pPr>
      <w:r>
        <w:t>Mission Control</w:t>
      </w:r>
    </w:p>
    <w:p w14:paraId="540664AE" w14:textId="77777777" w:rsidR="0096737B" w:rsidRDefault="00000000">
      <w:pPr>
        <w:keepNext/>
      </w:pPr>
      <w:r>
        <w:rPr>
          <w:color w:val="454545"/>
          <w:sz w:val="20"/>
        </w:rPr>
        <w:t>3TDream  |  AI-assisted product development</w:t>
      </w:r>
    </w:p>
    <w:p w14:paraId="14515AC1" w14:textId="77777777" w:rsidR="0096737B" w:rsidRDefault="00000000">
      <w:pPr>
        <w:pStyle w:val="ListBullet"/>
      </w:pPr>
      <w:r>
        <w:t>Built a multi-agent workflow connecting product planning, architecture, implementation, QA, security review and deployment.</w:t>
      </w:r>
    </w:p>
    <w:p w14:paraId="1013550A" w14:textId="77777777" w:rsidR="0096737B" w:rsidRDefault="00000000">
      <w:pPr>
        <w:pStyle w:val="ListBullet"/>
      </w:pPr>
      <w:r>
        <w:t>Developed approval and verification stages, task tracking and reusable project knowledge to support iterative delivery.</w:t>
      </w:r>
    </w:p>
    <w:p w14:paraId="50B21994" w14:textId="77777777" w:rsidR="0096737B" w:rsidRDefault="00000000">
      <w:pPr>
        <w:pStyle w:val="ListBullet"/>
        <w:spacing w:after="340"/>
      </w:pPr>
      <w:r>
        <w:t>Built web applications and API integrations with AI-assisted development tools, using React, Next.js, TypeScript, Vercel and Neon.</w:t>
      </w:r>
    </w:p>
    <w:p w14:paraId="78238F73" w14:textId="77777777" w:rsidR="0096737B" w:rsidRDefault="00000000">
      <w:pPr>
        <w:pStyle w:val="Heading1"/>
      </w:pPr>
      <w:r>
        <w:t>Professional experience</w:t>
      </w:r>
    </w:p>
    <w:p w14:paraId="07433115" w14:textId="77777777" w:rsidR="0096737B" w:rsidRDefault="00000000">
      <w:pPr>
        <w:pStyle w:val="Heading2"/>
      </w:pPr>
      <w:r>
        <w:t>Product Designer / Product Manager</w:t>
      </w:r>
    </w:p>
    <w:p w14:paraId="37BEA14F" w14:textId="77777777" w:rsidR="0096737B" w:rsidRDefault="00000000">
      <w:pPr>
        <w:keepNext/>
      </w:pPr>
      <w:r>
        <w:rPr>
          <w:color w:val="454545"/>
          <w:sz w:val="20"/>
        </w:rPr>
        <w:t>AR Software  |  May 2023 - May 2026</w:t>
      </w:r>
    </w:p>
    <w:p w14:paraId="273F33C2" w14:textId="77777777" w:rsidR="0096737B" w:rsidRDefault="00000000">
      <w:pPr>
        <w:pStyle w:val="ListBullet"/>
      </w:pPr>
      <w:r>
        <w:t>Led product design from research and requirements through user flows, interactive prototypes and implementation collaboration.</w:t>
      </w:r>
    </w:p>
    <w:p w14:paraId="3EB16E12" w14:textId="77777777" w:rsidR="0096737B" w:rsidRDefault="00000000">
      <w:pPr>
        <w:pStyle w:val="ListBullet"/>
      </w:pPr>
      <w:r>
        <w:t>Designed web and mobile interfaces for connected products, including onboarding, device setup, monitoring and feedback workflows.</w:t>
      </w:r>
    </w:p>
    <w:p w14:paraId="37D88527" w14:textId="77777777" w:rsidR="0096737B" w:rsidRDefault="00000000">
      <w:pPr>
        <w:pStyle w:val="ListBullet"/>
      </w:pPr>
      <w:r>
        <w:t>Created dashboards translating sensor data into KPIs and alerts; investigated usability and information-visualization gaps.</w:t>
      </w:r>
    </w:p>
    <w:p w14:paraId="0878F021" w14:textId="77777777" w:rsidR="0096737B" w:rsidRDefault="00000000">
      <w:pPr>
        <w:pStyle w:val="ListBullet"/>
      </w:pPr>
      <w:r>
        <w:t>Worked with engineering and R&amp;D teams to align user needs, product priorities and technical constraints.</w:t>
      </w:r>
    </w:p>
    <w:p w14:paraId="22A0D5FE" w14:textId="77777777" w:rsidR="0096737B" w:rsidRDefault="00000000">
      <w:pPr>
        <w:pStyle w:val="Heading2"/>
      </w:pPr>
      <w:r>
        <w:t>Art Director &amp; Product Manager</w:t>
      </w:r>
    </w:p>
    <w:p w14:paraId="0F3E2700" w14:textId="77777777" w:rsidR="0096737B" w:rsidRDefault="00000000">
      <w:pPr>
        <w:keepNext/>
      </w:pPr>
      <w:r>
        <w:rPr>
          <w:color w:val="454545"/>
          <w:sz w:val="20"/>
        </w:rPr>
        <w:t>BrainyOdds  |  Aug 2020 - Jun 2022</w:t>
      </w:r>
    </w:p>
    <w:p w14:paraId="5E6AE78A" w14:textId="77777777" w:rsidR="0096737B" w:rsidRDefault="00000000">
      <w:pPr>
        <w:pStyle w:val="ListBullet"/>
      </w:pPr>
      <w:r>
        <w:t>Defined product vision, roadmaps and UX/UI for a gaming SaaS platform.</w:t>
      </w:r>
    </w:p>
    <w:p w14:paraId="46419058" w14:textId="77777777" w:rsidR="0096737B" w:rsidRDefault="00000000">
      <w:pPr>
        <w:pStyle w:val="ListBullet"/>
      </w:pPr>
      <w:r>
        <w:t>Coordinated design, animation, 3D and R&amp;D work across product development and implementation.</w:t>
      </w:r>
    </w:p>
    <w:p w14:paraId="5C4B596F" w14:textId="77777777" w:rsidR="0096737B" w:rsidRDefault="00000000">
      <w:pPr>
        <w:pStyle w:val="ListBullet"/>
      </w:pPr>
      <w:r>
        <w:t>Translated business requirements and user needs into product concepts, prototypes and feature priorities.</w:t>
      </w:r>
    </w:p>
    <w:p w14:paraId="51B2CC84" w14:textId="77777777" w:rsidR="0096737B" w:rsidRDefault="00000000">
      <w:pPr>
        <w:pStyle w:val="Heading2"/>
      </w:pPr>
      <w:r>
        <w:t>UX/UI &amp; 3D Designer</w:t>
      </w:r>
    </w:p>
    <w:p w14:paraId="535CD1F2" w14:textId="77777777" w:rsidR="0096737B" w:rsidRDefault="00000000">
      <w:pPr>
        <w:keepNext/>
      </w:pPr>
      <w:r>
        <w:rPr>
          <w:color w:val="454545"/>
          <w:sz w:val="20"/>
        </w:rPr>
        <w:t>Freelance  |  Dec 2017 - Nov 2020</w:t>
      </w:r>
    </w:p>
    <w:p w14:paraId="2AEF23A2" w14:textId="77777777" w:rsidR="0096737B" w:rsidRDefault="00000000">
      <w:pPr>
        <w:pStyle w:val="ListBullet"/>
      </w:pPr>
      <w:r>
        <w:t>Designed interfaces, interactive prototypes and 3D assets for gaming, SaaS and AR/VR projects.</w:t>
      </w:r>
    </w:p>
    <w:p w14:paraId="3336B4DA" w14:textId="77777777" w:rsidR="0096737B" w:rsidRDefault="00000000">
      <w:pPr>
        <w:pStyle w:val="ListBullet"/>
      </w:pPr>
      <w:r>
        <w:t>Developed user flows, modular interface patterns and data-visualization concepts with client teams.</w:t>
      </w:r>
    </w:p>
    <w:p w14:paraId="54C4CF1C" w14:textId="77777777" w:rsidR="0096737B" w:rsidRDefault="00000000">
      <w:pPr>
        <w:pStyle w:val="ListBullet"/>
      </w:pPr>
      <w:r>
        <w:t>Contributed to AR-based training experiences and product visualization.</w:t>
      </w:r>
    </w:p>
    <w:p w14:paraId="1D4A3CB1" w14:textId="5A2D124C" w:rsidR="0096737B" w:rsidRDefault="00000000">
      <w:pPr>
        <w:spacing w:before="40"/>
      </w:pPr>
      <w:r>
        <w:t>Selected client projects: Playtika (House of Fun), Rafael and NFH Agency.</w:t>
      </w:r>
    </w:p>
    <w:p w14:paraId="5D5B6A9E" w14:textId="0E23E14D" w:rsidR="0096737B" w:rsidRDefault="00000000" w:rsidP="00EF43F7">
      <w:r>
        <w:br w:type="page"/>
      </w:r>
      <w:r>
        <w:rPr>
          <w:b/>
          <w:color w:val="555555"/>
          <w:sz w:val="20"/>
        </w:rPr>
        <w:lastRenderedPageBreak/>
        <w:t>MICHAEL SHIGRIN SOKOL</w:t>
      </w:r>
    </w:p>
    <w:p w14:paraId="5935B51F" w14:textId="77777777" w:rsidR="00EF43F7" w:rsidRDefault="00EF43F7" w:rsidP="00EF43F7">
      <w:pPr>
        <w:pStyle w:val="Heading1"/>
      </w:pPr>
      <w:r>
        <w:t>Tools and methods</w:t>
      </w:r>
    </w:p>
    <w:p w14:paraId="7C725E85" w14:textId="77777777" w:rsidR="00EF43F7" w:rsidRDefault="00EF43F7" w:rsidP="00EF43F7">
      <w:pPr>
        <w:spacing w:after="180"/>
      </w:pPr>
      <w:r>
        <w:rPr>
          <w:b/>
        </w:rPr>
        <w:t>Product and UX</w:t>
      </w:r>
      <w:r>
        <w:rPr>
          <w:b/>
        </w:rPr>
        <w:br/>
      </w:r>
      <w:r>
        <w:t>Product discovery, user research, usability testing, roadmapping, feature prioritization, wireframing, interactive prototyping, design systems, Agile, Scrum and Kanban.</w:t>
      </w:r>
    </w:p>
    <w:p w14:paraId="4AA1029C" w14:textId="77777777" w:rsidR="00EF43F7" w:rsidRDefault="00EF43F7" w:rsidP="00EF43F7">
      <w:pPr>
        <w:spacing w:after="180"/>
      </w:pPr>
      <w:r>
        <w:rPr>
          <w:b/>
        </w:rPr>
        <w:t>Design and 3D</w:t>
      </w:r>
      <w:r>
        <w:rPr>
          <w:b/>
        </w:rPr>
        <w:br/>
      </w:r>
      <w:r>
        <w:t>Figma, Adobe Creative Cloud, Adobe XD, Blender, Maya and Unity.</w:t>
      </w:r>
    </w:p>
    <w:p w14:paraId="1DEE02E6" w14:textId="77777777" w:rsidR="00EF43F7" w:rsidRDefault="00EF43F7" w:rsidP="00EF43F7">
      <w:pPr>
        <w:spacing w:after="340"/>
      </w:pPr>
      <w:r>
        <w:rPr>
          <w:b/>
        </w:rPr>
        <w:t>AI-assisted development</w:t>
      </w:r>
      <w:r>
        <w:rPr>
          <w:b/>
        </w:rPr>
        <w:br/>
      </w:r>
      <w:r>
        <w:t>Codex, Claude Code, React, Next.js, TypeScript, API integrations, GitHub, Vercel, Neon and Visual Studio Code.</w:t>
      </w:r>
    </w:p>
    <w:p w14:paraId="21087FC5" w14:textId="77777777" w:rsidR="0096737B" w:rsidRDefault="00000000">
      <w:pPr>
        <w:pStyle w:val="Heading1"/>
        <w:spacing w:before="240"/>
      </w:pPr>
      <w:r>
        <w:t>Education</w:t>
      </w:r>
    </w:p>
    <w:p w14:paraId="399C665E" w14:textId="77777777" w:rsidR="0096737B" w:rsidRDefault="00000000">
      <w:pPr>
        <w:spacing w:after="40"/>
      </w:pPr>
      <w:r>
        <w:rPr>
          <w:b/>
        </w:rPr>
        <w:t>Graphic &amp; 3D Design</w:t>
      </w:r>
    </w:p>
    <w:p w14:paraId="401000AF" w14:textId="77777777" w:rsidR="0096737B" w:rsidRDefault="00000000">
      <w:r>
        <w:t>Israel Animation College  |  2015 - 2017</w:t>
      </w:r>
    </w:p>
    <w:p w14:paraId="40F71FED" w14:textId="77777777" w:rsidR="0096737B" w:rsidRDefault="00000000">
      <w:pPr>
        <w:spacing w:after="40"/>
      </w:pPr>
      <w:r>
        <w:rPr>
          <w:b/>
        </w:rPr>
        <w:t>Bachelor’s Degree in Design and Media</w:t>
      </w:r>
    </w:p>
    <w:p>
      <w:pPr>
        <w:spacing w:after="40"/>
      </w:pPr>
      <w:r>
        <w:t>Specialization in 3D</w:t>
      </w:r>
    </w:p>
    <w:p w14:paraId="6390A595" w14:textId="77777777" w:rsidR="0096737B" w:rsidRDefault="00000000">
      <w:pPr>
        <w:spacing w:after="180"/>
      </w:pPr>
      <w:r>
        <w:t>Tiltan School of Design  |  2008–2012</w:t>
      </w:r>
    </w:p>
    <w:p w14:paraId="40F71FED" w14:textId="77777777" w:rsidR="0096737B" w:rsidRDefault="00000000">
      <w:pPr>
        <w:spacing w:after="40"/>
      </w:pPr>
      <w:r>
        <w:rPr>
          <w:b/>
        </w:rPr>
        <w:t>Practical Engineer Diploma in Electronics and Computers</w:t>
      </w:r>
    </w:p>
    <w:p w14:paraId="6390A595" w14:textId="77777777" w:rsidR="0096737B" w:rsidRDefault="00000000">
      <w:pPr>
        <w:spacing w:after="340"/>
      </w:pPr>
      <w:r>
        <w:t>Midrashiyat HaGalil  |  2001–2003</w:t>
      </w:r>
    </w:p>
    <w:p w14:paraId="3F2D20D7" w14:textId="77777777" w:rsidR="0096737B" w:rsidRDefault="00000000">
      <w:pPr>
        <w:pStyle w:val="Heading1"/>
        <w:spacing w:before="240"/>
      </w:pPr>
      <w:r>
        <w:t>Languages</w:t>
      </w:r>
    </w:p>
    <w:p w14:paraId="4151BE88" w14:textId="77777777" w:rsidR="0096737B" w:rsidRDefault="00000000">
      <w:r>
        <w:t>Hebrew - Native  |  Russian - Native  |  English - Professional working proficiency</w:t>
      </w:r>
    </w:p>
    <w:sectPr w:rsidR="0096737B" w:rsidSect="00034616">
      <w:footerReference w:type="default" r:id="rId11"/>
      <w:pgSz w:w="11909" w:h="16834"/>
      <w:pgMar w:top="979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ADB10" w14:textId="77777777" w:rsidR="00EC7D93" w:rsidRDefault="00EC7D93">
      <w:pPr>
        <w:spacing w:after="0" w:line="240" w:lineRule="auto"/>
      </w:pPr>
      <w:r>
        <w:separator/>
      </w:r>
    </w:p>
  </w:endnote>
  <w:endnote w:type="continuationSeparator" w:id="0">
    <w:p w14:paraId="0F3ADBDE" w14:textId="77777777" w:rsidR="00EC7D93" w:rsidRDefault="00EC7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2E368" w14:textId="77777777" w:rsidR="0096737B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EF43F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CB5D1" w14:textId="77777777" w:rsidR="00EC7D93" w:rsidRDefault="00EC7D93">
      <w:pPr>
        <w:spacing w:after="0" w:line="240" w:lineRule="auto"/>
      </w:pPr>
      <w:r>
        <w:separator/>
      </w:r>
    </w:p>
  </w:footnote>
  <w:footnote w:type="continuationSeparator" w:id="0">
    <w:p w14:paraId="2BF358B4" w14:textId="77777777" w:rsidR="00EC7D93" w:rsidRDefault="00EC7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88C5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135570">
    <w:abstractNumId w:val="8"/>
  </w:num>
  <w:num w:numId="2" w16cid:durableId="1934581633">
    <w:abstractNumId w:val="6"/>
  </w:num>
  <w:num w:numId="3" w16cid:durableId="378014685">
    <w:abstractNumId w:val="5"/>
  </w:num>
  <w:num w:numId="4" w16cid:durableId="624582286">
    <w:abstractNumId w:val="4"/>
  </w:num>
  <w:num w:numId="5" w16cid:durableId="249436654">
    <w:abstractNumId w:val="7"/>
  </w:num>
  <w:num w:numId="6" w16cid:durableId="750353857">
    <w:abstractNumId w:val="3"/>
  </w:num>
  <w:num w:numId="7" w16cid:durableId="1822692203">
    <w:abstractNumId w:val="2"/>
  </w:num>
  <w:num w:numId="8" w16cid:durableId="1676952506">
    <w:abstractNumId w:val="1"/>
  </w:num>
  <w:num w:numId="9" w16cid:durableId="1192570778">
    <w:abstractNumId w:val="0"/>
  </w:num>
  <w:num w:numId="10" w16cid:durableId="20396216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37B"/>
    <w:rsid w:val="00AA1D8D"/>
    <w:rsid w:val="00B47730"/>
    <w:rsid w:val="00CB0664"/>
    <w:rsid w:val="00EC7D93"/>
    <w:rsid w:val="00EF43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3D9FF"/>
  <w14:defaultImageDpi w14:val="300"/>
  <w15:docId w15:val="{25DB30A2-098E-4300-AC1B-731599B93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3F7"/>
    <w:pPr>
      <w:spacing w:after="12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4" w:lineRule="auto"/>
      <w:ind w:left="202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43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3tdream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3tdream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behance.net/3TDre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Shigrin Sokol CV</dc:title>
  <dc:subject>Product design, product management and AI product development</dc:subject>
  <dc:creator>Michael Shigrin Sokol</dc:creator>
  <cp:keywords/>
  <dc:description>generated by python-docx</dc:description>
  <cp:lastModifiedBy>Roman M</cp:lastModifiedBy>
  <cp:revision>2</cp:revision>
  <dcterms:created xsi:type="dcterms:W3CDTF">2013-12-23T23:15:00Z</dcterms:created>
  <dcterms:modified xsi:type="dcterms:W3CDTF">2026-10-15T10:42:00Z</dcterms:modified>
  <cp:category/>
</cp:coreProperties>
</file>